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172A"/>
          <w:sz w:val="40"/>
        </w:rPr>
        <w:t>Guia de Deploy — MedScribe</w:t>
      </w:r>
    </w:p>
    <w:p>
      <w:pPr>
        <w:pStyle w:val="Heading3"/>
      </w:pPr>
      <w:r>
        <w:rPr>
          <w:color w:val="0F172A"/>
          <w:sz w:val="24"/>
        </w:rPr>
        <w:t>Para quem nunca fez deploy antes</w:t>
      </w:r>
    </w:p>
    <w:p/>
    <w:p>
      <w:pPr>
        <w:ind w:left="576"/>
      </w:pPr>
      <w:r>
        <w:rPr>
          <w:i/>
          <w:color w:val="1E40AF"/>
        </w:rPr>
        <w:t>Este guia assume que você tem um computador com Windows ou Mac e vai colocar o MedScribe no ar em um servidor na nuvem. Siga cada passo na ordem. Não pule etapas.</w:t>
      </w:r>
    </w:p>
    <w:p/>
    <w:p/>
    <w:p/>
    <w:p>
      <w:pPr>
        <w:pStyle w:val="Heading2"/>
      </w:pPr>
      <w:r>
        <w:rPr>
          <w:color w:val="1D4ED8"/>
          <w:sz w:val="30"/>
        </w:rPr>
        <w:t>O que você vai precisar (antes de começar)</w:t>
      </w:r>
    </w:p>
    <w:p/>
    <w:p>
      <w:pPr>
        <w:spacing w:before="40" w:after="40"/>
      </w:pPr>
      <w:r>
        <w:t>Antes de iniciar, separe: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O que</w:t>
            </w:r>
          </w:p>
        </w:tc>
        <w:tc>
          <w:tcPr>
            <w:tcW w:type="dxa" w:w="302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Para que serve</w:t>
            </w:r>
          </w:p>
        </w:tc>
        <w:tc>
          <w:tcPr>
            <w:tcW w:type="dxa" w:w="302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Onde conseguir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Cartão de crédito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Pagar o servidor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Chave da OpenAI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IA do sistema (transcrição e SOAP)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platform.openai.com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Domínio (ex: `minhaClinica.com.br`)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Endereço do site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registro.br ou godaddy.com</w:t>
            </w:r>
          </w:p>
        </w:tc>
      </w:tr>
    </w:tbl>
    <w:p/>
    <w:p/>
    <w:p/>
    <w:p>
      <w:pPr>
        <w:pStyle w:val="Heading2"/>
      </w:pPr>
      <w:r>
        <w:rPr>
          <w:color w:val="1D4ED8"/>
          <w:sz w:val="30"/>
        </w:rPr>
        <w:t>PARTE 1 — Contratar o Servidor</w:t>
      </w:r>
    </w:p>
    <w:p/>
    <w:p>
      <w:pPr>
        <w:pStyle w:val="Heading3"/>
      </w:pPr>
      <w:r>
        <w:rPr>
          <w:color w:val="0F172A"/>
          <w:sz w:val="24"/>
        </w:rPr>
        <w:t>Passo 1 — Criar conta na DigitalOcean</w:t>
      </w:r>
    </w:p>
    <w:p/>
    <w:p>
      <w:pPr>
        <w:spacing w:before="40" w:after="40"/>
        <w:ind w:left="432"/>
      </w:pPr>
      <w:r>
        <w:t xml:space="preserve">1. Acesse </w:t>
      </w:r>
      <w:r>
        <w:rPr>
          <w:b/>
        </w:rPr>
        <w:t>digitalocean.com</w:t>
      </w:r>
      <w:r/>
    </w:p>
    <w:p>
      <w:pPr>
        <w:spacing w:before="40" w:after="40"/>
        <w:ind w:left="432"/>
      </w:pPr>
      <w:r>
        <w:t xml:space="preserve">2. Clique em </w:t>
      </w:r>
      <w:r>
        <w:rPr>
          <w:b/>
        </w:rPr>
        <w:t>Sign Up</w:t>
      </w:r>
      <w:r/>
    </w:p>
    <w:p>
      <w:pPr>
        <w:spacing w:before="40" w:after="40"/>
        <w:ind w:left="432"/>
      </w:pPr>
      <w:r>
        <w:t>3. Crie conta com e-mail e senha</w:t>
      </w:r>
    </w:p>
    <w:p>
      <w:pPr>
        <w:spacing w:before="40" w:after="40"/>
        <w:ind w:left="432"/>
      </w:pPr>
      <w:r>
        <w:t>4. Coloque um cartão de crédito (cobrado conforme uso)</w:t>
      </w:r>
    </w:p>
    <w:p/>
    <w:p>
      <w:pPr>
        <w:pStyle w:val="Heading3"/>
      </w:pPr>
      <w:r>
        <w:rPr>
          <w:color w:val="0F172A"/>
          <w:sz w:val="24"/>
        </w:rPr>
        <w:t>Passo 2 — Criar o servidor (Droplet)</w:t>
      </w:r>
    </w:p>
    <w:p/>
    <w:p>
      <w:pPr>
        <w:spacing w:before="40" w:after="40"/>
        <w:ind w:left="432"/>
      </w:pPr>
      <w:r>
        <w:t xml:space="preserve">1. No painel, clique em </w:t>
      </w:r>
      <w:r>
        <w:rPr>
          <w:b/>
        </w:rPr>
        <w:t>Create → Droplets</w:t>
      </w:r>
      <w:r/>
    </w:p>
    <w:p>
      <w:pPr>
        <w:spacing w:before="40" w:after="40"/>
        <w:ind w:left="432"/>
      </w:pPr>
      <w:r>
        <w:t>2. Escolha as opções:</w:t>
      </w:r>
    </w:p>
    <w:p>
      <w:pPr>
        <w:spacing w:before="40" w:after="40"/>
      </w:pPr>
      <w:r>
        <w:t xml:space="preserve">   - </w:t>
      </w:r>
      <w:r>
        <w:rPr>
          <w:b/>
        </w:rPr>
        <w:t>Region:</w:t>
      </w:r>
      <w:r>
        <w:t xml:space="preserve"> São Paulo (ou o mais próximo do Brasil)</w:t>
      </w:r>
    </w:p>
    <w:p>
      <w:pPr>
        <w:spacing w:before="40" w:after="40"/>
      </w:pPr>
      <w:r>
        <w:t xml:space="preserve">   - </w:t>
      </w:r>
      <w:r>
        <w:rPr>
          <w:b/>
        </w:rPr>
        <w:t>Image:</w:t>
      </w:r>
      <w:r>
        <w:t xml:space="preserve"> Ubuntu 22.04 LTS</w:t>
      </w:r>
    </w:p>
    <w:p>
      <w:pPr>
        <w:spacing w:before="40" w:after="40"/>
      </w:pPr>
      <w:r>
        <w:t xml:space="preserve">   - </w:t>
      </w:r>
      <w:r>
        <w:rPr>
          <w:b/>
        </w:rPr>
        <w:t>Size:</w:t>
      </w:r>
      <w:r>
        <w:t xml:space="preserve"> Basic → Regular → </w:t>
      </w:r>
      <w:r>
        <w:rPr>
          <w:b/>
        </w:rPr>
        <w:t>2 GB RAM / 1 CPU</w:t>
      </w:r>
      <w:r>
        <w:t xml:space="preserve"> (≈ $12/mês)</w:t>
      </w:r>
    </w:p>
    <w:p>
      <w:pPr>
        <w:spacing w:before="40" w:after="40"/>
      </w:pPr>
      <w:r>
        <w:t xml:space="preserve">   - </w:t>
      </w:r>
      <w:r>
        <w:rPr>
          <w:b/>
        </w:rPr>
        <w:t>Authentication:</w:t>
      </w:r>
      <w:r>
        <w:t xml:space="preserve"> Password → crie uma senha forte e </w:t>
      </w:r>
      <w:r>
        <w:rPr>
          <w:b/>
        </w:rPr>
        <w:t>anote ela</w:t>
      </w:r>
      <w:r/>
    </w:p>
    <w:p>
      <w:pPr>
        <w:spacing w:before="40" w:after="40"/>
        <w:ind w:left="432"/>
      </w:pPr>
      <w:r>
        <w:t xml:space="preserve">3. Clique em </w:t>
      </w:r>
      <w:r>
        <w:rPr>
          <w:b/>
        </w:rPr>
        <w:t>Create Droplet</w:t>
      </w:r>
      <w:r/>
    </w:p>
    <w:p>
      <w:pPr>
        <w:spacing w:before="40" w:after="40"/>
        <w:ind w:left="432"/>
      </w:pPr>
      <w:r>
        <w:t xml:space="preserve">4. Aguarde 1 minuto. Você receberá um </w:t>
      </w:r>
      <w:r>
        <w:rPr>
          <w:b/>
        </w:rPr>
        <w:t>endereço IP</w:t>
      </w:r>
      <w:r>
        <w:t xml:space="preserve"> (ex: </w:t>
      </w:r>
      <w:r>
        <w:rPr>
          <w:rFonts w:ascii="Courier New" w:hAnsi="Courier New"/>
          <w:color w:val="1E40AF"/>
          <w:sz w:val="20"/>
        </w:rPr>
        <w:t>143.198.50.25</w:t>
      </w:r>
      <w:r>
        <w:t xml:space="preserve">) — </w:t>
      </w:r>
      <w:r>
        <w:rPr>
          <w:b/>
        </w:rPr>
        <w:t>anote ele</w:t>
      </w:r>
      <w:r/>
    </w:p>
    <w:p/>
    <w:p/>
    <w:p/>
    <w:p>
      <w:pPr>
        <w:pStyle w:val="Heading2"/>
      </w:pPr>
      <w:r>
        <w:rPr>
          <w:color w:val="1D4ED8"/>
          <w:sz w:val="30"/>
        </w:rPr>
        <w:t>PARTE 2 — Acessar o Servidor</w:t>
      </w:r>
    </w:p>
    <w:p/>
    <w:p>
      <w:pPr>
        <w:pStyle w:val="Heading3"/>
      </w:pPr>
      <w:r>
        <w:rPr>
          <w:color w:val="0F172A"/>
          <w:sz w:val="24"/>
        </w:rPr>
        <w:t>Passo 3 — Instalar o terminal SSH</w:t>
      </w:r>
    </w:p>
    <w:p/>
    <w:p>
      <w:pPr>
        <w:spacing w:before="40" w:after="40"/>
      </w:pPr>
      <w:r/>
      <w:r>
        <w:rPr>
          <w:b/>
        </w:rPr>
        <w:t>No Windows:</w:t>
      </w:r>
      <w:r/>
    </w:p>
    <w:p>
      <w:pPr>
        <w:spacing w:before="40" w:after="40"/>
        <w:ind w:left="432"/>
      </w:pPr>
      <w:r>
        <w:t xml:space="preserve">1. Baixe o </w:t>
      </w:r>
      <w:r>
        <w:rPr>
          <w:b/>
        </w:rPr>
        <w:t>MobaXterm</w:t>
      </w:r>
      <w:r>
        <w:t xml:space="preserve"> em mobaxterm.mobatek.net (versão Home gratuita)</w:t>
      </w:r>
    </w:p>
    <w:p>
      <w:pPr>
        <w:spacing w:before="40" w:after="40"/>
        <w:ind w:left="432"/>
      </w:pPr>
      <w:r>
        <w:t>2. Instale normalmente</w:t>
      </w:r>
    </w:p>
    <w:p/>
    <w:p>
      <w:pPr>
        <w:spacing w:before="40" w:after="40"/>
      </w:pPr>
      <w:r/>
      <w:r>
        <w:rPr>
          <w:b/>
        </w:rPr>
        <w:t>No Mac:</w:t>
      </w:r>
      <w:r/>
    </w:p>
    <w:p>
      <w:pPr>
        <w:spacing w:before="40" w:after="40"/>
        <w:ind w:left="432"/>
      </w:pPr>
      <w:r>
        <w:t xml:space="preserve">1. Abra o aplicativo </w:t>
      </w:r>
      <w:r>
        <w:rPr>
          <w:b/>
        </w:rPr>
        <w:t>Terminal</w:t>
      </w:r>
      <w:r>
        <w:t xml:space="preserve"> (já vem instalado)</w:t>
      </w:r>
    </w:p>
    <w:p/>
    <w:p>
      <w:pPr>
        <w:pStyle w:val="Heading3"/>
      </w:pPr>
      <w:r>
        <w:rPr>
          <w:color w:val="0F172A"/>
          <w:sz w:val="24"/>
        </w:rPr>
        <w:t>Passo 4 — Conectar ao servidor</w:t>
      </w:r>
    </w:p>
    <w:p/>
    <w:p>
      <w:pPr>
        <w:spacing w:before="40" w:after="40"/>
      </w:pPr>
      <w:r/>
      <w:r>
        <w:rPr>
          <w:b/>
        </w:rPr>
        <w:t>No MobaXterm (Windows):</w:t>
      </w:r>
      <w:r/>
    </w:p>
    <w:p>
      <w:pPr>
        <w:spacing w:before="40" w:after="40"/>
        <w:ind w:left="432"/>
      </w:pPr>
      <w:r>
        <w:t>1. Abra o MobaXterm</w:t>
      </w:r>
    </w:p>
    <w:p>
      <w:pPr>
        <w:spacing w:before="40" w:after="40"/>
        <w:ind w:left="432"/>
      </w:pPr>
      <w:r>
        <w:t xml:space="preserve">2. Clique em </w:t>
      </w:r>
      <w:r>
        <w:rPr>
          <w:b/>
        </w:rPr>
        <w:t>Session → SSH</w:t>
      </w:r>
      <w:r/>
    </w:p>
    <w:p>
      <w:pPr>
        <w:spacing w:before="40" w:after="40"/>
        <w:ind w:left="432"/>
      </w:pPr>
      <w:r>
        <w:t xml:space="preserve">3. Em "Remote host", coloque o IP do seu servidor (ex: </w:t>
      </w:r>
      <w:r>
        <w:rPr>
          <w:rFonts w:ascii="Courier New" w:hAnsi="Courier New"/>
          <w:color w:val="1E40AF"/>
          <w:sz w:val="20"/>
        </w:rPr>
        <w:t>143.198.50.25</w:t>
      </w:r>
      <w:r>
        <w:t>)</w:t>
      </w:r>
    </w:p>
    <w:p>
      <w:pPr>
        <w:spacing w:before="40" w:after="40"/>
        <w:ind w:left="432"/>
      </w:pPr>
      <w:r>
        <w:t xml:space="preserve">4. Em "Username", coloque: </w:t>
      </w:r>
      <w:r>
        <w:rPr>
          <w:rFonts w:ascii="Courier New" w:hAnsi="Courier New"/>
          <w:color w:val="1E40AF"/>
          <w:sz w:val="20"/>
        </w:rPr>
        <w:t>root</w:t>
      </w:r>
      <w:r/>
    </w:p>
    <w:p>
      <w:pPr>
        <w:spacing w:before="40" w:after="40"/>
        <w:ind w:left="432"/>
      </w:pPr>
      <w:r>
        <w:t xml:space="preserve">5. Clique </w:t>
      </w:r>
      <w:r>
        <w:rPr>
          <w:b/>
        </w:rPr>
        <w:t>OK</w:t>
      </w:r>
      <w:r/>
    </w:p>
    <w:p>
      <w:pPr>
        <w:spacing w:before="40" w:after="40"/>
        <w:ind w:left="432"/>
      </w:pPr>
      <w:r>
        <w:t>6. Digite a senha que você criou no Passo 2</w:t>
      </w:r>
    </w:p>
    <w:p/>
    <w:p>
      <w:pPr>
        <w:spacing w:before="40" w:after="40"/>
      </w:pPr>
      <w:r/>
      <w:r>
        <w:rPr>
          <w:b/>
        </w:rPr>
        <w:t>No Terminal (Mac):</w:t>
      </w:r>
      <w:r/>
    </w:p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ssh root@143.198.50.25</w:t>
      </w:r>
    </w:p>
    <w:p>
      <w:pPr>
        <w:spacing w:before="40" w:after="40"/>
      </w:pPr>
      <w:r>
        <w:t>(troque pelo seu IP) → pressione Enter → Digite a senha</w:t>
      </w:r>
    </w:p>
    <w:p/>
    <w:p>
      <w:pPr>
        <w:ind w:left="576"/>
      </w:pPr>
      <w:r>
        <w:rPr>
          <w:i/>
          <w:color w:val="1E40AF"/>
        </w:rPr>
        <w:t>Você está agora "dentro" do servidor. Tudo que digitar aqui roda no servidor, não no seu computador.</w:t>
      </w:r>
    </w:p>
    <w:p/>
    <w:p/>
    <w:p/>
    <w:p>
      <w:pPr>
        <w:pStyle w:val="Heading2"/>
      </w:pPr>
      <w:r>
        <w:rPr>
          <w:color w:val="1D4ED8"/>
          <w:sz w:val="30"/>
        </w:rPr>
        <w:t>PARTE 3 — Preparar o Servidor</w:t>
      </w:r>
    </w:p>
    <w:p/>
    <w:p>
      <w:pPr>
        <w:spacing w:before="40" w:after="40"/>
      </w:pPr>
      <w:r>
        <w:t xml:space="preserve">Copie e cole </w:t>
      </w:r>
      <w:r>
        <w:rPr>
          <w:b/>
        </w:rPr>
        <w:t>cada bloco de comandos</w:t>
      </w:r>
      <w:r>
        <w:t xml:space="preserve"> no terminal. Aguarde terminar antes de continuar.</w:t>
      </w:r>
    </w:p>
    <w:p/>
    <w:p>
      <w:pPr>
        <w:pStyle w:val="Heading3"/>
      </w:pPr>
      <w:r>
        <w:rPr>
          <w:color w:val="0F172A"/>
          <w:sz w:val="24"/>
        </w:rPr>
        <w:t>Passo 5 — Atualizar o sistema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apt update &amp;&amp; apt upgrade -y</w:t>
      </w:r>
    </w:p>
    <w:p>
      <w:pPr>
        <w:ind w:left="576"/>
      </w:pPr>
      <w:r>
        <w:rPr>
          <w:i/>
          <w:color w:val="1E40AF"/>
        </w:rPr>
        <w:t>Aguarde. Pode demorar 2-3 minutos.</w:t>
      </w:r>
    </w:p>
    <w:p/>
    <w:p>
      <w:pPr>
        <w:pStyle w:val="Heading3"/>
      </w:pPr>
      <w:r>
        <w:rPr>
          <w:color w:val="0F172A"/>
          <w:sz w:val="24"/>
        </w:rPr>
        <w:t>Passo 6 — Instalar Node.js 20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curl -fsSL https://deb.nodesource.com/setup_20.x | bash -</w:t>
        <w:br/>
        <w:t>apt install -y nodejs</w:t>
        <w:br/>
        <w:t>node -v</w:t>
      </w:r>
    </w:p>
    <w:p>
      <w:pPr>
        <w:ind w:left="576"/>
      </w:pPr>
      <w:r>
        <w:rPr>
          <w:i/>
          <w:color w:val="1E40AF"/>
        </w:rPr>
        <w:t>Deve aparecer algo como `v20.x.x`. Se aparecer, está certo.</w:t>
      </w:r>
    </w:p>
    <w:p/>
    <w:p>
      <w:pPr>
        <w:pStyle w:val="Heading3"/>
      </w:pPr>
      <w:r>
        <w:rPr>
          <w:color w:val="0F172A"/>
          <w:sz w:val="24"/>
        </w:rPr>
        <w:t>Passo 7 — Instalar pnpm (gerenciador de pacotes)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npm install -g pnpm</w:t>
        <w:br/>
        <w:t>pnpm -v</w:t>
      </w:r>
    </w:p>
    <w:p>
      <w:pPr>
        <w:ind w:left="576"/>
      </w:pPr>
      <w:r>
        <w:rPr>
          <w:i/>
          <w:color w:val="1E40AF"/>
        </w:rPr>
        <w:t>Deve aparecer um número de versão. Está certo.</w:t>
      </w:r>
    </w:p>
    <w:p/>
    <w:p>
      <w:pPr>
        <w:pStyle w:val="Heading3"/>
      </w:pPr>
      <w:r>
        <w:rPr>
          <w:color w:val="0F172A"/>
          <w:sz w:val="24"/>
        </w:rPr>
        <w:t>Passo 8 — Instalar o banco de dados MySQL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apt install -y mysql-server</w:t>
        <w:br/>
        <w:t>mysql_secure_installation</w:t>
      </w:r>
    </w:p>
    <w:p/>
    <w:p>
      <w:pPr>
        <w:spacing w:before="40" w:after="40"/>
      </w:pPr>
      <w:r>
        <w:t>O sistema vai fazer perguntas. Responda assim:</w:t>
      </w:r>
    </w:p>
    <w:p>
      <w:pPr>
        <w:spacing w:before="40" w:after="40"/>
        <w:ind w:left="432"/>
      </w:pPr>
      <w:r>
        <w:t xml:space="preserve">• </w:t>
      </w:r>
      <w:r>
        <w:rPr>
          <w:rFonts w:ascii="Courier New" w:hAnsi="Courier New"/>
          <w:color w:val="1E40AF"/>
          <w:sz w:val="20"/>
        </w:rPr>
        <w:t>Would you like to setup VALIDATE PASSWORD component?</w:t>
      </w:r>
      <w:r>
        <w:t xml:space="preserve"> → Digite </w:t>
      </w:r>
      <w:r>
        <w:rPr>
          <w:rFonts w:ascii="Courier New" w:hAnsi="Courier New"/>
          <w:color w:val="1E40AF"/>
          <w:sz w:val="20"/>
        </w:rPr>
        <w:t>n</w:t>
      </w:r>
      <w:r>
        <w:t xml:space="preserve"> e Enter</w:t>
      </w:r>
    </w:p>
    <w:p>
      <w:pPr>
        <w:spacing w:before="40" w:after="40"/>
        <w:ind w:left="432"/>
      </w:pPr>
      <w:r>
        <w:t xml:space="preserve">• </w:t>
      </w:r>
      <w:r>
        <w:rPr>
          <w:rFonts w:ascii="Courier New" w:hAnsi="Courier New"/>
          <w:color w:val="1E40AF"/>
          <w:sz w:val="20"/>
        </w:rPr>
        <w:t>New password:</w:t>
      </w:r>
      <w:r>
        <w:t xml:space="preserve"> → Crie uma senha forte (ex: </w:t>
      </w:r>
      <w:r>
        <w:rPr>
          <w:rFonts w:ascii="Courier New" w:hAnsi="Courier New"/>
          <w:color w:val="1E40AF"/>
          <w:sz w:val="20"/>
        </w:rPr>
        <w:t>MedScribe@2025!</w:t>
      </w:r>
      <w:r>
        <w:t xml:space="preserve">) — </w:t>
      </w:r>
      <w:r>
        <w:rPr>
          <w:b/>
        </w:rPr>
        <w:t>anote ela</w:t>
      </w:r>
      <w:r/>
    </w:p>
    <w:p>
      <w:pPr>
        <w:spacing w:before="40" w:after="40"/>
        <w:ind w:left="432"/>
      </w:pPr>
      <w:r>
        <w:t xml:space="preserve">• </w:t>
      </w:r>
      <w:r>
        <w:rPr>
          <w:rFonts w:ascii="Courier New" w:hAnsi="Courier New"/>
          <w:color w:val="1E40AF"/>
          <w:sz w:val="20"/>
        </w:rPr>
        <w:t>Re-enter new password:</w:t>
      </w:r>
      <w:r>
        <w:t xml:space="preserve"> → Repita a senha</w:t>
      </w:r>
    </w:p>
    <w:p>
      <w:pPr>
        <w:spacing w:before="40" w:after="40"/>
        <w:ind w:left="432"/>
      </w:pPr>
      <w:r>
        <w:t xml:space="preserve">• Todas as próximas perguntas → Digite </w:t>
      </w:r>
      <w:r>
        <w:rPr>
          <w:rFonts w:ascii="Courier New" w:hAnsi="Courier New"/>
          <w:color w:val="1E40AF"/>
          <w:sz w:val="20"/>
        </w:rPr>
        <w:t>y</w:t>
      </w:r>
      <w:r>
        <w:t xml:space="preserve"> e Enter</w:t>
      </w:r>
    </w:p>
    <w:p/>
    <w:p>
      <w:pPr>
        <w:pStyle w:val="Heading3"/>
      </w:pPr>
      <w:r>
        <w:rPr>
          <w:color w:val="0F172A"/>
          <w:sz w:val="24"/>
        </w:rPr>
        <w:t>Passo 9 — Criar o banco de dados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mysql -u root -p</w:t>
      </w:r>
    </w:p>
    <w:p>
      <w:pPr>
        <w:spacing w:before="40" w:after="40"/>
      </w:pPr>
      <w:r>
        <w:t>Digite a senha do MySQL que você criou acima. Depois cole esses comandos um por um: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CREATE DATABASE medscribe CHARACTER SET utf8mb4 COLLATE utf8mb4_unicode_ci;</w:t>
        <w:br/>
        <w:t>CREATE USER 'medscribe'@'localhost' IDENTIFIED BY 'SuaSenhaDoBanco123!';</w:t>
        <w:br/>
        <w:t>GRANT ALL PRIVILEGES ON medscribe.* TO 'medscribe'@'localhost';</w:t>
        <w:br/>
        <w:t>FLUSH PRIVILEGES;</w:t>
        <w:br/>
        <w:t>EXIT;</w:t>
      </w:r>
    </w:p>
    <w:p>
      <w:pPr>
        <w:ind w:left="576"/>
      </w:pPr>
      <w:r>
        <w:rPr>
          <w:i/>
          <w:color w:val="1E40AF"/>
        </w:rPr>
        <w:t>**Anote:** usuário `medscribe`, senha que você escolheu acima.</w:t>
      </w:r>
    </w:p>
    <w:p/>
    <w:p>
      <w:pPr>
        <w:pStyle w:val="Heading3"/>
      </w:pPr>
      <w:r>
        <w:rPr>
          <w:color w:val="0F172A"/>
          <w:sz w:val="24"/>
        </w:rPr>
        <w:t>Passo 10 — Instalar Redis (fila de tarefas)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apt install -y redis-server</w:t>
        <w:br/>
        <w:t>systemctl enable redis-server</w:t>
        <w:br/>
        <w:t>systemctl start redis-server</w:t>
        <w:br/>
        <w:t>redis-cli ping</w:t>
      </w:r>
    </w:p>
    <w:p>
      <w:pPr>
        <w:ind w:left="576"/>
      </w:pPr>
      <w:r>
        <w:rPr>
          <w:i/>
          <w:color w:val="1E40AF"/>
        </w:rPr>
        <w:t>Deve aparecer `PONG`. Está funcionando.</w:t>
      </w:r>
    </w:p>
    <w:p/>
    <w:p>
      <w:pPr>
        <w:pStyle w:val="Heading3"/>
      </w:pPr>
      <w:r>
        <w:rPr>
          <w:color w:val="0F172A"/>
          <w:sz w:val="24"/>
        </w:rPr>
        <w:t>Passo 11 — Instalar o Nginx (servidor web)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apt install -y nginx</w:t>
        <w:br/>
        <w:t>systemctl enable nginx</w:t>
        <w:br/>
        <w:t>systemctl start nginx</w:t>
      </w:r>
    </w:p>
    <w:p/>
    <w:p>
      <w:pPr>
        <w:pStyle w:val="Heading3"/>
      </w:pPr>
      <w:r>
        <w:rPr>
          <w:color w:val="0F172A"/>
          <w:sz w:val="24"/>
        </w:rPr>
        <w:t>Passo 12 — Instalar o PM2 (mantém o site no ar)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npm install -g pm2</w:t>
        <w:br/>
        <w:t>pm2 startup</w:t>
      </w:r>
    </w:p>
    <w:p>
      <w:pPr>
        <w:ind w:left="576"/>
      </w:pPr>
      <w:r>
        <w:rPr>
          <w:i/>
          <w:color w:val="1E40AF"/>
        </w:rPr>
        <w:t>O comando vai mostrar uma linha começando com `sudo env PATH=...`. **Copie essa linha toda** e execute ela.</w:t>
      </w:r>
    </w:p>
    <w:p/>
    <w:p/>
    <w:p/>
    <w:p>
      <w:pPr>
        <w:pStyle w:val="Heading2"/>
      </w:pPr>
      <w:r>
        <w:rPr>
          <w:color w:val="1D4ED8"/>
          <w:sz w:val="30"/>
        </w:rPr>
        <w:t>PARTE 4 — Configurar o Domínio</w:t>
      </w:r>
    </w:p>
    <w:p/>
    <w:p>
      <w:pPr>
        <w:pStyle w:val="Heading3"/>
      </w:pPr>
      <w:r>
        <w:rPr>
          <w:color w:val="0F172A"/>
          <w:sz w:val="24"/>
        </w:rPr>
        <w:t>Passo 13 — Apontar o domínio para o servidor</w:t>
      </w:r>
    </w:p>
    <w:p/>
    <w:p>
      <w:pPr>
        <w:spacing w:before="40" w:after="40"/>
        <w:ind w:left="432"/>
      </w:pPr>
      <w:r>
        <w:t>1. Acesse o painel de onde você comprou o domínio (registro.br, GoDaddy, etc.)</w:t>
      </w:r>
    </w:p>
    <w:p>
      <w:pPr>
        <w:spacing w:before="40" w:after="40"/>
        <w:ind w:left="432"/>
      </w:pPr>
      <w:r>
        <w:t xml:space="preserve">2. Vá em </w:t>
      </w:r>
      <w:r>
        <w:rPr>
          <w:b/>
        </w:rPr>
        <w:t>Gerenciar DNS</w:t>
      </w:r>
      <w:r>
        <w:t xml:space="preserve"> ou </w:t>
      </w:r>
      <w:r>
        <w:rPr>
          <w:b/>
        </w:rPr>
        <w:t>Zone DNS</w:t>
      </w:r>
      <w:r/>
    </w:p>
    <w:p>
      <w:pPr>
        <w:spacing w:before="40" w:after="40"/>
        <w:ind w:left="432"/>
      </w:pPr>
      <w:r>
        <w:t xml:space="preserve">3. Crie um registro do tipo </w:t>
      </w:r>
      <w:r>
        <w:rPr>
          <w:b/>
        </w:rPr>
        <w:t>A</w:t>
      </w:r>
      <w:r>
        <w:t>:</w:t>
      </w:r>
    </w:p>
    <w:p>
      <w:pPr>
        <w:spacing w:before="40" w:after="40"/>
      </w:pPr>
      <w:r>
        <w:t xml:space="preserve">   - </w:t>
      </w:r>
      <w:r>
        <w:rPr>
          <w:b/>
        </w:rPr>
        <w:t>Nome/Host:</w:t>
      </w:r>
      <w:r>
        <w:t xml:space="preserve"> </w:t>
      </w:r>
      <w:r>
        <w:rPr>
          <w:rFonts w:ascii="Courier New" w:hAnsi="Courier New"/>
          <w:color w:val="1E40AF"/>
          <w:sz w:val="20"/>
        </w:rPr>
        <w:t>@</w:t>
      </w:r>
      <w:r>
        <w:t xml:space="preserve"> (ou deixe em branco para o domínio raiz)</w:t>
      </w:r>
    </w:p>
    <w:p>
      <w:pPr>
        <w:spacing w:before="40" w:after="40"/>
      </w:pPr>
      <w:r>
        <w:t xml:space="preserve">   - </w:t>
      </w:r>
      <w:r>
        <w:rPr>
          <w:b/>
        </w:rPr>
        <w:t>Valor/Points to:</w:t>
      </w:r>
      <w:r>
        <w:t xml:space="preserve"> o IP do seu servidor (ex: </w:t>
      </w:r>
      <w:r>
        <w:rPr>
          <w:rFonts w:ascii="Courier New" w:hAnsi="Courier New"/>
          <w:color w:val="1E40AF"/>
          <w:sz w:val="20"/>
        </w:rPr>
        <w:t>143.198.50.25</w:t>
      </w:r>
      <w:r>
        <w:t>)</w:t>
      </w:r>
    </w:p>
    <w:p>
      <w:pPr>
        <w:spacing w:before="40" w:after="40"/>
      </w:pPr>
      <w:r>
        <w:t xml:space="preserve">   - </w:t>
      </w:r>
      <w:r>
        <w:rPr>
          <w:b/>
        </w:rPr>
        <w:t>TTL:</w:t>
      </w:r>
      <w:r>
        <w:t xml:space="preserve"> 3600 (ou padrão)</w:t>
      </w:r>
    </w:p>
    <w:p>
      <w:pPr>
        <w:spacing w:before="40" w:after="40"/>
        <w:ind w:left="432"/>
      </w:pPr>
      <w:r>
        <w:t xml:space="preserve">4. Se quiser também o </w:t>
      </w:r>
      <w:r>
        <w:rPr>
          <w:rFonts w:ascii="Courier New" w:hAnsi="Courier New"/>
          <w:color w:val="1E40AF"/>
          <w:sz w:val="20"/>
        </w:rPr>
        <w:t>www</w:t>
      </w:r>
      <w:r>
        <w:t>, crie outro registro A com:</w:t>
      </w:r>
    </w:p>
    <w:p>
      <w:pPr>
        <w:spacing w:before="40" w:after="40"/>
      </w:pPr>
      <w:r>
        <w:t xml:space="preserve">   - </w:t>
      </w:r>
      <w:r>
        <w:rPr>
          <w:b/>
        </w:rPr>
        <w:t>Nome/Host:</w:t>
      </w:r>
      <w:r>
        <w:t xml:space="preserve"> </w:t>
      </w:r>
      <w:r>
        <w:rPr>
          <w:rFonts w:ascii="Courier New" w:hAnsi="Courier New"/>
          <w:color w:val="1E40AF"/>
          <w:sz w:val="20"/>
        </w:rPr>
        <w:t>www</w:t>
      </w:r>
      <w:r/>
    </w:p>
    <w:p>
      <w:pPr>
        <w:spacing w:before="40" w:after="40"/>
      </w:pPr>
      <w:r>
        <w:t xml:space="preserve">   - </w:t>
      </w:r>
      <w:r>
        <w:rPr>
          <w:b/>
        </w:rPr>
        <w:t>Valor:</w:t>
      </w:r>
      <w:r>
        <w:t xml:space="preserve"> mesmo IP</w:t>
      </w:r>
    </w:p>
    <w:p/>
    <w:p>
      <w:pPr>
        <w:ind w:left="576"/>
      </w:pPr>
      <w:r>
        <w:rPr>
          <w:i/>
          <w:color w:val="1E40AF"/>
        </w:rPr>
        <w:t>**Aguarde 10-30 minutos** para o DNS propagar antes de continuar.</w:t>
      </w:r>
    </w:p>
    <w:p/>
    <w:p/>
    <w:p/>
    <w:p>
      <w:pPr>
        <w:pStyle w:val="Heading2"/>
      </w:pPr>
      <w:r>
        <w:rPr>
          <w:color w:val="1D4ED8"/>
          <w:sz w:val="30"/>
        </w:rPr>
        <w:t>PARTE 5 — Colocar o Código no Servidor</w:t>
      </w:r>
    </w:p>
    <w:p/>
    <w:p>
      <w:pPr>
        <w:pStyle w:val="Heading3"/>
      </w:pPr>
      <w:r>
        <w:rPr>
          <w:color w:val="0F172A"/>
          <w:sz w:val="24"/>
        </w:rPr>
        <w:t>Passo 14 — Fazer download do código</w:t>
      </w:r>
    </w:p>
    <w:p/>
    <w:p>
      <w:pPr>
        <w:spacing w:before="40" w:after="40"/>
      </w:pPr>
      <w:r>
        <w:t>No terminal do servidor: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cd /var/www</w:t>
        <w:br/>
        <w:t>git clone https://github.com/wercijr-blip/Claude-test.git medscribe</w:t>
        <w:br/>
        <w:t>cd medscribe</w:t>
        <w:br/>
        <w:t>git checkout claude/medscribe-auth-admin-3Lc5Y</w:t>
      </w:r>
    </w:p>
    <w:p/>
    <w:p>
      <w:pPr>
        <w:pStyle w:val="Heading3"/>
      </w:pPr>
      <w:r>
        <w:rPr>
          <w:color w:val="0F172A"/>
          <w:sz w:val="24"/>
        </w:rPr>
        <w:t>Passo 15 — Instalar as dependências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pnpm install</w:t>
      </w:r>
    </w:p>
    <w:p>
      <w:pPr>
        <w:ind w:left="576"/>
      </w:pPr>
      <w:r>
        <w:rPr>
          <w:i/>
          <w:color w:val="1E40AF"/>
        </w:rPr>
        <w:t>Aguarde. Pode demorar 2-4 minutos na primeira vez.</w:t>
      </w:r>
    </w:p>
    <w:p/>
    <w:p/>
    <w:p/>
    <w:p>
      <w:pPr>
        <w:pStyle w:val="Heading2"/>
      </w:pPr>
      <w:r>
        <w:rPr>
          <w:color w:val="1D4ED8"/>
          <w:sz w:val="30"/>
        </w:rPr>
        <w:t>PARTE 6 — Configurar as Variáveis de Ambiente</w:t>
      </w:r>
    </w:p>
    <w:p/>
    <w:p>
      <w:pPr>
        <w:pStyle w:val="Heading3"/>
      </w:pPr>
      <w:r>
        <w:rPr>
          <w:color w:val="0F172A"/>
          <w:sz w:val="24"/>
        </w:rPr>
        <w:t>Passo 16 — Criar o arquivo .env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cp .env.example .env</w:t>
        <w:br/>
        <w:t>nano .env</w:t>
      </w:r>
    </w:p>
    <w:p/>
    <w:p>
      <w:pPr>
        <w:spacing w:before="40" w:after="40"/>
      </w:pPr>
      <w:r>
        <w:t>Um editor de texto vai abrir. Edite cada linha com seus dados reais: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DATABASE_URL=mysql://medscribe:SuaSenhaDoBanco123!@localhost:3306/medscribe</w:t>
        <w:br/>
        <w:t>JWT_SECRET=cole_aqui_uma_string_aleatoria_grande</w:t>
        <w:br/>
        <w:t>OPENAI_API_KEY=sk-...sua chave da OpenAI...</w:t>
        <w:br/>
        <w:t>MEDSCRIBE_URL=https://seudominio.com.br</w:t>
        <w:br/>
        <w:t>MEDSCRIBE_CLINIC_NAME=Nome da Sua Clínica</w:t>
        <w:br/>
        <w:t>NODE_ENV=production</w:t>
        <w:br/>
        <w:t>PORT=3000</w:t>
        <w:br/>
        <w:t>REDIS_URL=redis://localhost:6379</w:t>
        <w:br/>
        <w:t>VITE_APP_ID=medscribe</w:t>
      </w:r>
    </w:p>
    <w:p/>
    <w:p>
      <w:pPr>
        <w:spacing w:before="40" w:after="40"/>
      </w:pPr>
      <w:r/>
      <w:r>
        <w:rPr>
          <w:b/>
        </w:rPr>
        <w:t>Para gerar o JWT_SECRET</w:t>
      </w:r>
      <w:r>
        <w:t xml:space="preserve"> (abra outra aba do terminal ou rode antes de entrar no nano):</w:t>
      </w:r>
    </w:p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openssl rand -hex 32</w:t>
      </w:r>
    </w:p>
    <w:p>
      <w:pPr>
        <w:spacing w:before="40" w:after="40"/>
      </w:pPr>
      <w:r>
        <w:t xml:space="preserve">Copie o resultado e cole no lugar de </w:t>
      </w:r>
      <w:r>
        <w:rPr>
          <w:rFonts w:ascii="Courier New" w:hAnsi="Courier New"/>
          <w:color w:val="1E40AF"/>
          <w:sz w:val="20"/>
        </w:rPr>
        <w:t>cole_aqui_uma_string_aleatoria_grande</w:t>
      </w:r>
      <w:r>
        <w:t>.</w:t>
      </w:r>
    </w:p>
    <w:p/>
    <w:p>
      <w:pPr>
        <w:spacing w:before="40" w:after="40"/>
      </w:pPr>
      <w:r/>
      <w:r>
        <w:rPr>
          <w:b/>
        </w:rPr>
        <w:t>Para salvar no nano:</w:t>
      </w:r>
      <w:r/>
    </w:p>
    <w:p>
      <w:pPr>
        <w:spacing w:before="40" w:after="40"/>
        <w:ind w:left="432"/>
      </w:pPr>
      <w:r>
        <w:t xml:space="preserve">• Pressione </w:t>
      </w:r>
      <w:r>
        <w:rPr>
          <w:rFonts w:ascii="Courier New" w:hAnsi="Courier New"/>
          <w:color w:val="1E40AF"/>
          <w:sz w:val="20"/>
        </w:rPr>
        <w:t>Ctrl + X</w:t>
      </w:r>
      <w:r/>
    </w:p>
    <w:p>
      <w:pPr>
        <w:spacing w:before="40" w:after="40"/>
        <w:ind w:left="432"/>
      </w:pPr>
      <w:r>
        <w:t xml:space="preserve">• Pressione </w:t>
      </w:r>
      <w:r>
        <w:rPr>
          <w:rFonts w:ascii="Courier New" w:hAnsi="Courier New"/>
          <w:color w:val="1E40AF"/>
          <w:sz w:val="20"/>
        </w:rPr>
        <w:t>Y</w:t>
      </w:r>
      <w:r/>
    </w:p>
    <w:p>
      <w:pPr>
        <w:spacing w:before="40" w:after="40"/>
        <w:ind w:left="432"/>
      </w:pPr>
      <w:r>
        <w:t xml:space="preserve">• Pressione </w:t>
      </w:r>
      <w:r>
        <w:rPr>
          <w:rFonts w:ascii="Courier New" w:hAnsi="Courier New"/>
          <w:color w:val="1E40AF"/>
          <w:sz w:val="20"/>
        </w:rPr>
        <w:t>Enter</w:t>
      </w:r>
      <w:r/>
    </w:p>
    <w:p/>
    <w:p>
      <w:pPr>
        <w:pStyle w:val="Heading3"/>
      </w:pPr>
      <w:r>
        <w:rPr>
          <w:color w:val="0F172A"/>
          <w:sz w:val="24"/>
        </w:rPr>
        <w:t>Passo 17 — Configurar chave da OpenAI</w:t>
      </w:r>
    </w:p>
    <w:p/>
    <w:p>
      <w:pPr>
        <w:spacing w:before="40" w:after="40"/>
        <w:ind w:left="432"/>
      </w:pPr>
      <w:r>
        <w:t xml:space="preserve">1. Acesse </w:t>
      </w:r>
      <w:r>
        <w:rPr>
          <w:b/>
        </w:rPr>
        <w:t>platform.openai.com</w:t>
      </w:r>
      <w:r/>
    </w:p>
    <w:p>
      <w:pPr>
        <w:spacing w:before="40" w:after="40"/>
        <w:ind w:left="432"/>
      </w:pPr>
      <w:r>
        <w:t>2. Faça login ou crie uma conta</w:t>
      </w:r>
    </w:p>
    <w:p>
      <w:pPr>
        <w:spacing w:before="40" w:after="40"/>
        <w:ind w:left="432"/>
      </w:pPr>
      <w:r>
        <w:t xml:space="preserve">3. Vá em </w:t>
      </w:r>
      <w:r>
        <w:rPr>
          <w:b/>
        </w:rPr>
        <w:t>API Keys → Create new secret key</w:t>
      </w:r>
      <w:r/>
    </w:p>
    <w:p>
      <w:pPr>
        <w:spacing w:before="40" w:after="40"/>
        <w:ind w:left="432"/>
      </w:pPr>
      <w:r>
        <w:t xml:space="preserve">4. Copie a chave (começa com </w:t>
      </w:r>
      <w:r>
        <w:rPr>
          <w:rFonts w:ascii="Courier New" w:hAnsi="Courier New"/>
          <w:color w:val="1E40AF"/>
          <w:sz w:val="20"/>
        </w:rPr>
        <w:t>sk-</w:t>
      </w:r>
      <w:r>
        <w:t>)</w:t>
      </w:r>
    </w:p>
    <w:p>
      <w:pPr>
        <w:spacing w:before="40" w:after="40"/>
        <w:ind w:left="432"/>
      </w:pPr>
      <w:r>
        <w:t xml:space="preserve">5. Cole no </w:t>
      </w:r>
      <w:r>
        <w:rPr>
          <w:rFonts w:ascii="Courier New" w:hAnsi="Courier New"/>
          <w:color w:val="1E40AF"/>
          <w:sz w:val="20"/>
        </w:rPr>
        <w:t>.env</w:t>
      </w:r>
      <w:r>
        <w:t xml:space="preserve"> no campo </w:t>
      </w:r>
      <w:r>
        <w:rPr>
          <w:rFonts w:ascii="Courier New" w:hAnsi="Courier New"/>
          <w:color w:val="1E40AF"/>
          <w:sz w:val="20"/>
        </w:rPr>
        <w:t>OPENAI_API_KEY=</w:t>
      </w:r>
      <w:r/>
    </w:p>
    <w:p/>
    <w:p/>
    <w:p/>
    <w:p>
      <w:pPr>
        <w:pStyle w:val="Heading2"/>
      </w:pPr>
      <w:r>
        <w:rPr>
          <w:color w:val="1D4ED8"/>
          <w:sz w:val="30"/>
        </w:rPr>
        <w:t>PARTE 7 — Configurar o Banco de Dados</w:t>
      </w:r>
    </w:p>
    <w:p/>
    <w:p>
      <w:pPr>
        <w:pStyle w:val="Heading3"/>
      </w:pPr>
      <w:r>
        <w:rPr>
          <w:color w:val="0F172A"/>
          <w:sz w:val="24"/>
        </w:rPr>
        <w:t>Passo 18 — Criar as tabelas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cd /var/www/medscribe</w:t>
        <w:br/>
        <w:t>npx drizzle-kit push</w:t>
      </w:r>
    </w:p>
    <w:p>
      <w:pPr>
        <w:ind w:left="576"/>
      </w:pPr>
      <w:r>
        <w:rPr>
          <w:i/>
          <w:color w:val="1E40AF"/>
        </w:rPr>
        <w:t>Vai mostrar várias linhas e perguntar confirmação. Digite `y` e Enter.</w:t>
      </w:r>
    </w:p>
    <w:p/>
    <w:p>
      <w:pPr>
        <w:pStyle w:val="Heading3"/>
      </w:pPr>
      <w:r>
        <w:rPr>
          <w:color w:val="0F172A"/>
          <w:sz w:val="24"/>
        </w:rPr>
        <w:t>Passo 19 — Aplicar as tabelas do MedScribe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mysql -u medscribe -p medscribe &lt; drizzle/migrations/0004_auth_users.sql</w:t>
        <w:br/>
        <w:t>mysql -u medscribe -p medscribe &lt; drizzle/migrations/0005_knowledge_topics.sql</w:t>
        <w:br/>
        <w:t>mysql -u medscribe -p medscribe &lt; drizzle/migrations/0006_consultation_clinical_data.sql</w:t>
      </w:r>
    </w:p>
    <w:p>
      <w:pPr>
        <w:ind w:left="576"/>
      </w:pPr>
      <w:r>
        <w:rPr>
          <w:i/>
          <w:color w:val="1E40AF"/>
        </w:rPr>
        <w:t>Vai pedir a senha do banco (`SuaSenhaDoBanco123!`) em cada comando.</w:t>
      </w:r>
    </w:p>
    <w:p/>
    <w:p>
      <w:pPr>
        <w:pStyle w:val="Heading3"/>
      </w:pPr>
      <w:r>
        <w:rPr>
          <w:color w:val="0F172A"/>
          <w:sz w:val="24"/>
        </w:rPr>
        <w:t>Passo 20 — Criar o primeiro usuário administrador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npx tsx seed.ts \</w:t>
        <w:br/>
        <w:t xml:space="preserve">  --email=seuemail@gmail.com \</w:t>
        <w:br/>
        <w:t xml:space="preserve">  --nome="Dr. Seu Nome" \</w:t>
        <w:br/>
        <w:t xml:space="preserve">  --crm=12345 \</w:t>
        <w:br/>
        <w:t xml:space="preserve">  --especialidade="Clínica Médica"</w:t>
      </w:r>
    </w:p>
    <w:p/>
    <w:p>
      <w:pPr>
        <w:ind w:left="576"/>
      </w:pPr>
      <w:r>
        <w:rPr>
          <w:i/>
          <w:color w:val="1E40AF"/>
        </w:rPr>
        <w:t>Substitua pelos seus dados reais. O sistema vai mostrar uma senha temporária — **anote ela**, você vai precisar para fazer o primeiro login.</w:t>
      </w:r>
    </w:p>
    <w:p/>
    <w:p/>
    <w:p/>
    <w:p>
      <w:pPr>
        <w:pStyle w:val="Heading2"/>
      </w:pPr>
      <w:r>
        <w:rPr>
          <w:color w:val="1D4ED8"/>
          <w:sz w:val="30"/>
        </w:rPr>
        <w:t>PARTE 8 — Colocar o Site no Ar</w:t>
      </w:r>
    </w:p>
    <w:p/>
    <w:p>
      <w:pPr>
        <w:pStyle w:val="Heading3"/>
      </w:pPr>
      <w:r>
        <w:rPr>
          <w:color w:val="0F172A"/>
          <w:sz w:val="24"/>
        </w:rPr>
        <w:t>Passo 21 — Fazer o build (compilar o site)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cd /var/www/medscribe</w:t>
        <w:br/>
        <w:t>pnpm build</w:t>
      </w:r>
    </w:p>
    <w:p>
      <w:pPr>
        <w:ind w:left="576"/>
      </w:pPr>
      <w:r>
        <w:rPr>
          <w:i/>
          <w:color w:val="1E40AF"/>
        </w:rPr>
        <w:t>Aguarde. Pode demorar 1-2 minutos.</w:t>
      </w:r>
    </w:p>
    <w:p/>
    <w:p>
      <w:pPr>
        <w:pStyle w:val="Heading3"/>
      </w:pPr>
      <w:r>
        <w:rPr>
          <w:color w:val="0F172A"/>
          <w:sz w:val="24"/>
        </w:rPr>
        <w:t>Passo 22 — Iniciar o servidor com PM2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pm2 start pnpm --name medscribe -- start</w:t>
        <w:br/>
        <w:t>pm2 save</w:t>
      </w:r>
    </w:p>
    <w:p/>
    <w:p>
      <w:pPr>
        <w:spacing w:before="40" w:after="40"/>
      </w:pPr>
      <w:r>
        <w:t>Verifique se está rodando:</w:t>
      </w:r>
    </w:p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pm2 status</w:t>
      </w:r>
    </w:p>
    <w:p>
      <w:pPr>
        <w:ind w:left="576"/>
      </w:pPr>
      <w:r>
        <w:rPr>
          <w:i/>
          <w:color w:val="1E40AF"/>
        </w:rPr>
        <w:t>Deve aparecer `medscribe` com status `online` em verde.</w:t>
      </w:r>
    </w:p>
    <w:p/>
    <w:p>
      <w:pPr>
        <w:pStyle w:val="Heading3"/>
      </w:pPr>
      <w:r>
        <w:rPr>
          <w:color w:val="0F172A"/>
          <w:sz w:val="24"/>
        </w:rPr>
        <w:t>Passo 23 — Configurar o Nginx (proxy)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nano /etc/nginx/sites-available/medscribe</w:t>
      </w:r>
    </w:p>
    <w:p/>
    <w:p>
      <w:pPr>
        <w:spacing w:before="40" w:after="40"/>
      </w:pPr>
      <w:r>
        <w:t xml:space="preserve">Cole este conteúdo (substituindo </w:t>
      </w:r>
      <w:r>
        <w:rPr>
          <w:rFonts w:ascii="Courier New" w:hAnsi="Courier New"/>
          <w:color w:val="1E40AF"/>
          <w:sz w:val="20"/>
        </w:rPr>
        <w:t>seudominio.com.br</w:t>
      </w:r>
      <w:r>
        <w:t xml:space="preserve"> pelo seu domínio real):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server {</w:t>
        <w:br/>
        <w:t xml:space="preserve">    listen 80;</w:t>
        <w:br/>
        <w:t xml:space="preserve">    server_name seudominio.com.br www.seudominio.com.br;</w:t>
        <w:br/>
        <w:br/>
        <w:t xml:space="preserve">    client_max_body_size 55M;</w:t>
        <w:br/>
        <w:br/>
        <w:t xml:space="preserve">    location / {</w:t>
        <w:br/>
        <w:t xml:space="preserve">        proxy_pass         http://localhost:3000;</w:t>
        <w:br/>
        <w:t xml:space="preserve">        proxy_http_version 1.1;</w:t>
        <w:br/>
        <w:t xml:space="preserve">        proxy_set_header   Host $host;</w:t>
        <w:br/>
        <w:t xml:space="preserve">        proxy_set_header   X-Real-IP $remote_addr;</w:t>
        <w:br/>
        <w:t xml:space="preserve">        proxy_set_header   X-Forwarded-For $proxy_add_x_forwarded_for;</w:t>
        <w:br/>
        <w:t xml:space="preserve">        proxy_set_header   X-Forwarded-Proto $scheme;</w:t>
        <w:br/>
        <w:t xml:space="preserve">    }</w:t>
        <w:br/>
        <w:t>}</w:t>
      </w:r>
    </w:p>
    <w:p/>
    <w:p>
      <w:pPr>
        <w:spacing w:before="40" w:after="40"/>
      </w:pPr>
      <w:r>
        <w:t xml:space="preserve">Salve: </w:t>
      </w:r>
      <w:r>
        <w:rPr>
          <w:rFonts w:ascii="Courier New" w:hAnsi="Courier New"/>
          <w:color w:val="1E40AF"/>
          <w:sz w:val="20"/>
        </w:rPr>
        <w:t>Ctrl + X</w:t>
      </w:r>
      <w:r>
        <w:t xml:space="preserve"> → </w:t>
      </w:r>
      <w:r>
        <w:rPr>
          <w:rFonts w:ascii="Courier New" w:hAnsi="Courier New"/>
          <w:color w:val="1E40AF"/>
          <w:sz w:val="20"/>
        </w:rPr>
        <w:t>Y</w:t>
      </w:r>
      <w:r>
        <w:t xml:space="preserve"> → </w:t>
      </w:r>
      <w:r>
        <w:rPr>
          <w:rFonts w:ascii="Courier New" w:hAnsi="Courier New"/>
          <w:color w:val="1E40AF"/>
          <w:sz w:val="20"/>
        </w:rPr>
        <w:t>Enter</w:t>
      </w:r>
      <w:r/>
    </w:p>
    <w:p/>
    <w:p>
      <w:pPr>
        <w:spacing w:before="40" w:after="40"/>
      </w:pPr>
      <w:r>
        <w:t>Ative o site:</w:t>
      </w:r>
    </w:p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ln -s /etc/nginx/sites-available/medscribe /etc/nginx/sites-enabled/</w:t>
        <w:br/>
        <w:t>nginx -t</w:t>
        <w:br/>
        <w:t>systemctl reload nginx</w:t>
      </w:r>
    </w:p>
    <w:p>
      <w:pPr>
        <w:ind w:left="576"/>
      </w:pPr>
      <w:r>
        <w:rPr>
          <w:i/>
          <w:color w:val="1E40AF"/>
        </w:rPr>
        <w:t>`nginx -t` deve mostrar `syntax is ok` e `test is successful`.</w:t>
      </w:r>
    </w:p>
    <w:p/>
    <w:p>
      <w:pPr>
        <w:pStyle w:val="Heading3"/>
      </w:pPr>
      <w:r>
        <w:rPr>
          <w:color w:val="0F172A"/>
          <w:sz w:val="24"/>
        </w:rPr>
        <w:t>Passo 24 — Instalar o certificado HTTPS (cadeado verde)</w:t>
      </w:r>
    </w:p>
    <w:p/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apt install -y certbot python3-certbot-nginx</w:t>
        <w:br/>
        <w:t>certbot --nginx -d seudominio.com.br -d www.seudominio.com.br</w:t>
      </w:r>
    </w:p>
    <w:p/>
    <w:p>
      <w:pPr>
        <w:spacing w:before="40" w:after="40"/>
      </w:pPr>
      <w:r>
        <w:t>O Certbot vai fazer perguntas:</w:t>
      </w:r>
    </w:p>
    <w:p>
      <w:pPr>
        <w:spacing w:before="40" w:after="40"/>
        <w:ind w:left="432"/>
      </w:pPr>
      <w:r>
        <w:t xml:space="preserve">• </w:t>
      </w:r>
      <w:r>
        <w:rPr>
          <w:b/>
        </w:rPr>
        <w:t>Email:</w:t>
      </w:r>
      <w:r>
        <w:t xml:space="preserve"> coloque seu e-mail real (para avisos de expiração)</w:t>
      </w:r>
    </w:p>
    <w:p>
      <w:pPr>
        <w:spacing w:before="40" w:after="40"/>
        <w:ind w:left="432"/>
      </w:pPr>
      <w:r>
        <w:t xml:space="preserve">• </w:t>
      </w:r>
      <w:r>
        <w:rPr>
          <w:b/>
        </w:rPr>
        <w:t>Agree to terms:</w:t>
      </w:r>
      <w:r>
        <w:t xml:space="preserve"> </w:t>
      </w:r>
      <w:r>
        <w:rPr>
          <w:rFonts w:ascii="Courier New" w:hAnsi="Courier New"/>
          <w:color w:val="1E40AF"/>
          <w:sz w:val="20"/>
        </w:rPr>
        <w:t>A</w:t>
      </w:r>
      <w:r/>
    </w:p>
    <w:p>
      <w:pPr>
        <w:spacing w:before="40" w:after="40"/>
        <w:ind w:left="432"/>
      </w:pPr>
      <w:r>
        <w:t xml:space="preserve">• </w:t>
      </w:r>
      <w:r>
        <w:rPr>
          <w:b/>
        </w:rPr>
        <w:t>Share email with EFF:</w:t>
      </w:r>
      <w:r>
        <w:t xml:space="preserve"> </w:t>
      </w:r>
      <w:r>
        <w:rPr>
          <w:rFonts w:ascii="Courier New" w:hAnsi="Courier New"/>
          <w:color w:val="1E40AF"/>
          <w:sz w:val="20"/>
        </w:rPr>
        <w:t>N</w:t>
      </w:r>
      <w:r/>
    </w:p>
    <w:p/>
    <w:p>
      <w:pPr>
        <w:spacing w:before="40" w:after="40"/>
      </w:pPr>
      <w:r>
        <w:t xml:space="preserve">Quando terminar, acesse </w:t>
      </w:r>
      <w:r>
        <w:rPr>
          <w:rFonts w:ascii="Courier New" w:hAnsi="Courier New"/>
          <w:color w:val="1E40AF"/>
          <w:sz w:val="20"/>
        </w:rPr>
        <w:t>https://seudominio.com.br</w:t>
      </w:r>
      <w:r>
        <w:t xml:space="preserve"> no navegador. Deve aparecer o cadeado verde e a tela de login do MedScribe.</w:t>
      </w:r>
    </w:p>
    <w:p/>
    <w:p/>
    <w:p/>
    <w:p>
      <w:pPr>
        <w:pStyle w:val="Heading2"/>
      </w:pPr>
      <w:r>
        <w:rPr>
          <w:color w:val="1D4ED8"/>
          <w:sz w:val="30"/>
        </w:rPr>
        <w:t>PARTE 9 — Primeiro Acesso</w:t>
      </w:r>
    </w:p>
    <w:p/>
    <w:p>
      <w:pPr>
        <w:pStyle w:val="Heading3"/>
      </w:pPr>
      <w:r>
        <w:rPr>
          <w:color w:val="0F172A"/>
          <w:sz w:val="24"/>
        </w:rPr>
        <w:t>Passo 25 — Fazer login</w:t>
      </w:r>
    </w:p>
    <w:p/>
    <w:p>
      <w:pPr>
        <w:spacing w:before="40" w:after="40"/>
        <w:ind w:left="432"/>
      </w:pPr>
      <w:r>
        <w:t xml:space="preserve">1. Abra o navegador e acesse </w:t>
      </w:r>
      <w:r>
        <w:rPr>
          <w:rFonts w:ascii="Courier New" w:hAnsi="Courier New"/>
          <w:color w:val="1E40AF"/>
          <w:sz w:val="20"/>
        </w:rPr>
        <w:t>https://seudominio.com.br</w:t>
      </w:r>
      <w:r/>
    </w:p>
    <w:p>
      <w:pPr>
        <w:spacing w:before="40" w:after="40"/>
        <w:ind w:left="432"/>
      </w:pPr>
      <w:r>
        <w:t>2. Coloque o e-mail e a senha temporária gerada no Passo 20</w:t>
      </w:r>
    </w:p>
    <w:p>
      <w:pPr>
        <w:spacing w:before="40" w:after="40"/>
        <w:ind w:left="432"/>
      </w:pPr>
      <w:r>
        <w:t>3. O sistema vai pedir para criar uma nova senha — escolha uma senha forte</w:t>
      </w:r>
    </w:p>
    <w:p/>
    <w:p>
      <w:pPr>
        <w:spacing w:before="40" w:after="40"/>
      </w:pPr>
      <w:r>
        <w:t>Pronto! O MedScribe está no ar.</w:t>
      </w:r>
    </w:p>
    <w:p/>
    <w:p/>
    <w:p/>
    <w:p>
      <w:pPr>
        <w:pStyle w:val="Heading2"/>
      </w:pPr>
      <w:r>
        <w:rPr>
          <w:color w:val="1D4ED8"/>
          <w:sz w:val="30"/>
        </w:rPr>
        <w:t>PARTE 10 — Manutenção Básica</w:t>
      </w:r>
    </w:p>
    <w:p/>
    <w:p>
      <w:pPr>
        <w:pStyle w:val="Heading3"/>
      </w:pPr>
      <w:r>
        <w:rPr>
          <w:color w:val="0F172A"/>
          <w:sz w:val="24"/>
        </w:rPr>
        <w:t>Ver se o site está funcionando</w:t>
      </w:r>
    </w:p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pm2 status</w:t>
      </w:r>
    </w:p>
    <w:p/>
    <w:p>
      <w:pPr>
        <w:pStyle w:val="Heading3"/>
      </w:pPr>
      <w:r>
        <w:rPr>
          <w:color w:val="0F172A"/>
          <w:sz w:val="24"/>
        </w:rPr>
        <w:t>Ver erros (se algo não funcionar)</w:t>
      </w:r>
    </w:p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pm2 logs medscribe --lines 50</w:t>
      </w:r>
    </w:p>
    <w:p/>
    <w:p>
      <w:pPr>
        <w:pStyle w:val="Heading3"/>
      </w:pPr>
      <w:r>
        <w:rPr>
          <w:color w:val="0F172A"/>
          <w:sz w:val="24"/>
        </w:rPr>
        <w:t>Reiniciar o servidor (após atualização)</w:t>
      </w:r>
    </w:p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cd /var/www/medscribe</w:t>
        <w:br/>
        <w:t>git pull</w:t>
        <w:br/>
        <w:t>pnpm install</w:t>
        <w:br/>
        <w:t>pnpm build</w:t>
        <w:br/>
        <w:t>pm2 restart medscribe</w:t>
      </w:r>
    </w:p>
    <w:p/>
    <w:p>
      <w:pPr>
        <w:pStyle w:val="Heading3"/>
      </w:pPr>
      <w:r>
        <w:rPr>
          <w:color w:val="0F172A"/>
          <w:sz w:val="24"/>
        </w:rPr>
        <w:t>Renovar o certificado HTTPS automaticamente</w:t>
      </w:r>
    </w:p>
    <w:p/>
    <w:p>
      <w:pPr>
        <w:spacing w:before="40" w:after="40"/>
      </w:pPr>
      <w:r>
        <w:t>O Certbot já configura a renovação automática. Para verificar:</w:t>
      </w:r>
    </w:p>
    <w:p>
      <w:pPr>
        <w:spacing w:before="120" w:after="120"/>
        <w:ind w:left="432"/>
        <w:shd w:val="clear" w:color="auto" w:fill="0F172A"/>
      </w:pPr>
      <w:r>
        <w:rPr>
          <w:rFonts w:ascii="Courier New" w:hAnsi="Courier New"/>
          <w:color w:val="E2E8F0"/>
          <w:sz w:val="18"/>
        </w:rPr>
        <w:t>certbot renew --dry-run</w:t>
      </w:r>
    </w:p>
    <w:p>
      <w:pPr>
        <w:ind w:left="576"/>
      </w:pPr>
      <w:r>
        <w:rPr>
          <w:i/>
          <w:color w:val="1E40AF"/>
        </w:rPr>
        <w:t>Deve aparecer `Congratulations, all simulated renewals succeeded`.</w:t>
      </w:r>
    </w:p>
    <w:p/>
    <w:p/>
    <w:p/>
    <w:p>
      <w:pPr>
        <w:pStyle w:val="Heading2"/>
      </w:pPr>
      <w:r>
        <w:rPr>
          <w:color w:val="1D4ED8"/>
          <w:sz w:val="30"/>
        </w:rPr>
        <w:t>Problemas Comuns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53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Solução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Site não abre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Verifique `pm2 status` — deve estar `online`. Se `errored`, rode `pm2 logs medscribe`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"502 Bad Gateway"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O servidor Node não está rodando. Rode `pm2 restart medscribe`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Login não funciona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Verifique se `JWT_SECRET` está preenchido no `.env`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Transcrição de áudio não funciona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Verifique se `OPENAI_API_KEY` está correto e com crédito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DNS não resolveu ainda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Aguarde mais tempo (pode levar até 24h em alguns provedores)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Esqueci a senha do admin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No servidor: `npx tsx seed.ts --email=seuemail@gmail.com --nome="Nome" --crm=123 --especialidade="Especialidade"` — cria novo admin</w:t>
            </w:r>
          </w:p>
        </w:tc>
      </w:tr>
    </w:tbl>
    <w:p/>
    <w:p/>
    <w:p/>
    <w:p>
      <w:pPr>
        <w:pStyle w:val="Heading2"/>
      </w:pPr>
      <w:r>
        <w:rPr>
          <w:color w:val="1D4ED8"/>
          <w:sz w:val="30"/>
        </w:rPr>
        <w:t>Resumo dos dados que você anotou</w:t>
      </w:r>
    </w:p>
    <w:p/>
    <w:p>
      <w:pPr>
        <w:spacing w:before="40" w:after="40"/>
      </w:pPr>
      <w:r>
        <w:t>Ao longo do guia, você precisou anotar:</w:t>
      </w:r>
    </w:p>
    <w:p/>
    <w:p>
      <w:pPr>
        <w:spacing w:before="40" w:after="40"/>
        <w:ind w:left="432"/>
      </w:pPr>
      <w:r>
        <w:t xml:space="preserve">☐ IP do servidor (ex: </w:t>
      </w:r>
      <w:r>
        <w:rPr>
          <w:rFonts w:ascii="Courier New" w:hAnsi="Courier New"/>
          <w:color w:val="1E40AF"/>
          <w:sz w:val="20"/>
        </w:rPr>
        <w:t>143.198.50.25</w:t>
      </w:r>
      <w:r>
        <w:t>)</w:t>
      </w:r>
    </w:p>
    <w:p>
      <w:pPr>
        <w:spacing w:before="40" w:after="40"/>
        <w:ind w:left="432"/>
      </w:pPr>
      <w:r>
        <w:t>☐ Senha do servidor (root)</w:t>
      </w:r>
    </w:p>
    <w:p>
      <w:pPr>
        <w:spacing w:before="40" w:after="40"/>
        <w:ind w:left="432"/>
      </w:pPr>
      <w:r>
        <w:t>☐ Senha do banco de dados MySQL</w:t>
      </w:r>
    </w:p>
    <w:p>
      <w:pPr>
        <w:spacing w:before="40" w:after="40"/>
        <w:ind w:left="432"/>
      </w:pPr>
      <w:r>
        <w:t>☐ JWT_SECRET gerado</w:t>
      </w:r>
    </w:p>
    <w:p>
      <w:pPr>
        <w:spacing w:before="40" w:after="40"/>
        <w:ind w:left="432"/>
      </w:pPr>
      <w:r>
        <w:t>☐ Chave da OpenAI (sk-...)</w:t>
      </w:r>
    </w:p>
    <w:p>
      <w:pPr>
        <w:spacing w:before="40" w:after="40"/>
        <w:ind w:left="432"/>
      </w:pPr>
      <w:r>
        <w:t>☐ Senha temporária do primeiro admin</w:t>
      </w:r>
    </w:p>
    <w:p>
      <w:pPr>
        <w:spacing w:before="40" w:after="40"/>
        <w:ind w:left="432"/>
      </w:pPr>
      <w:r>
        <w:t>☐ Seu domínio</w:t>
      </w:r>
    </w:p>
    <w:p/>
    <w:p>
      <w:pPr>
        <w:spacing w:before="40" w:after="40"/>
      </w:pPr>
      <w:r>
        <w:t>Guarde essas informações em local seguro.</w:t>
      </w:r>
    </w:p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